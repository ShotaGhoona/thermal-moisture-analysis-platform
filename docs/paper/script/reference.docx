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/>
      <w:r>
        <w:t>Normal text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S Mincho" w:hAnsi="MS Mincho" w:eastAsia="ＭＳ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jc w:val="left"/>
      <w:outlineLvl w:val="0"/>
    </w:pPr>
    <w:rPr>
      <w:rFonts w:ascii="MS Mincho" w:hAnsi="MS Mincho" w:eastAsia="MS Mincho" w:cs="MS Minch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MS Mincho" w:hAnsi="MS Mincho" w:eastAsia="MS Mincho" w:cs="MS Mincho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jc w:val="left"/>
      <w:outlineLvl w:val="2"/>
    </w:pPr>
    <w:rPr>
      <w:rFonts w:ascii="MS Mincho" w:hAnsi="MS Mincho" w:eastAsia="MS Mincho" w:cs="MS Mincho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0" w:firstLine="0"/>
      <w:contextualSpacing/>
    </w:pPr>
    <w:rPr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/>
      <w:contextualSpacing/>
    </w:pPr>
    <w:rPr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0" w:firstLine="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/>
      <w:ind w:left="0" w:firstLine="0"/>
      <w:contextualSpacing/>
    </w:pPr>
    <w:rPr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/>
      <w:ind w:left="0" w:firstLine="0"/>
      <w:contextualSpacing/>
    </w:pPr>
    <w:rPr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120" w:before="0"/>
      <w:contextualSpacing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